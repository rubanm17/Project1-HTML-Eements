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435C" w14:textId="77777777" w:rsidR="0064663D" w:rsidRDefault="00000000">
      <w:pPr>
        <w:pStyle w:val="Heading1"/>
      </w:pPr>
      <w:r>
        <w:t>Recommendation Engine Examples</w:t>
      </w:r>
    </w:p>
    <w:p w14:paraId="28A2DEEA" w14:textId="77777777" w:rsidR="0064663D" w:rsidRDefault="00000000">
      <w:r>
        <w:t>Five examples of recommendation systems other than YouTube, Netflix, Amazon, food delivery apps, and Spotify.</w:t>
      </w:r>
      <w:r>
        <w:br/>
      </w:r>
    </w:p>
    <w:p w14:paraId="4A271767" w14:textId="020AB4FA" w:rsidR="005014A4" w:rsidRPr="005014A4" w:rsidRDefault="00000000" w:rsidP="005014A4">
      <w:pPr>
        <w:rPr>
          <w:b/>
          <w:bCs/>
          <w:lang w:val="en-IN"/>
        </w:rPr>
      </w:pPr>
      <w:r>
        <w:rPr>
          <w:b/>
        </w:rPr>
        <w:t>1. LinkedIn</w:t>
      </w:r>
    </w:p>
    <w:p w14:paraId="58B9AEE6" w14:textId="77777777" w:rsidR="005014A4" w:rsidRPr="005014A4" w:rsidRDefault="005014A4" w:rsidP="005014A4">
      <w:pPr>
        <w:rPr>
          <w:lang w:val="en-IN"/>
        </w:rPr>
      </w:pPr>
      <w:r w:rsidRPr="005014A4">
        <w:rPr>
          <w:b/>
          <w:bCs/>
          <w:lang w:val="en-IN"/>
        </w:rPr>
        <w:t>LinkedIn uses Machine Learning to recommend jobs based on:</w:t>
      </w:r>
    </w:p>
    <w:p w14:paraId="667782BF" w14:textId="77777777" w:rsidR="005014A4" w:rsidRPr="005014A4" w:rsidRDefault="005014A4" w:rsidP="005014A4">
      <w:pPr>
        <w:numPr>
          <w:ilvl w:val="0"/>
          <w:numId w:val="10"/>
        </w:numPr>
        <w:rPr>
          <w:lang w:val="en-IN"/>
        </w:rPr>
      </w:pPr>
      <w:r w:rsidRPr="005014A4">
        <w:rPr>
          <w:lang w:val="en-IN"/>
        </w:rPr>
        <w:t xml:space="preserve">Profile information </w:t>
      </w:r>
    </w:p>
    <w:p w14:paraId="11DFC762" w14:textId="77777777" w:rsidR="005014A4" w:rsidRPr="005014A4" w:rsidRDefault="005014A4" w:rsidP="005014A4">
      <w:pPr>
        <w:numPr>
          <w:ilvl w:val="0"/>
          <w:numId w:val="10"/>
        </w:numPr>
        <w:rPr>
          <w:lang w:val="en-IN"/>
        </w:rPr>
      </w:pPr>
      <w:r w:rsidRPr="005014A4">
        <w:rPr>
          <w:lang w:val="en-IN"/>
        </w:rPr>
        <w:t xml:space="preserve">Skills and experience </w:t>
      </w:r>
    </w:p>
    <w:p w14:paraId="50F0C6F4" w14:textId="77777777" w:rsidR="005014A4" w:rsidRPr="005014A4" w:rsidRDefault="005014A4" w:rsidP="005014A4">
      <w:pPr>
        <w:numPr>
          <w:ilvl w:val="0"/>
          <w:numId w:val="10"/>
        </w:numPr>
        <w:rPr>
          <w:lang w:val="en-IN"/>
        </w:rPr>
      </w:pPr>
      <w:r w:rsidRPr="005014A4">
        <w:rPr>
          <w:lang w:val="en-IN"/>
        </w:rPr>
        <w:t xml:space="preserve">Previous job searches </w:t>
      </w:r>
    </w:p>
    <w:p w14:paraId="400D5C00" w14:textId="77777777" w:rsidR="005014A4" w:rsidRPr="005014A4" w:rsidRDefault="005014A4" w:rsidP="005014A4">
      <w:pPr>
        <w:numPr>
          <w:ilvl w:val="0"/>
          <w:numId w:val="10"/>
        </w:numPr>
        <w:rPr>
          <w:lang w:val="en-IN"/>
        </w:rPr>
      </w:pPr>
      <w:r w:rsidRPr="005014A4">
        <w:rPr>
          <w:lang w:val="en-IN"/>
        </w:rPr>
        <w:t xml:space="preserve">Jobs you have applied for </w:t>
      </w:r>
    </w:p>
    <w:p w14:paraId="5B8F5247" w14:textId="77777777" w:rsidR="005014A4" w:rsidRPr="005014A4" w:rsidRDefault="005014A4" w:rsidP="005014A4">
      <w:pPr>
        <w:rPr>
          <w:lang w:val="en-IN"/>
        </w:rPr>
      </w:pPr>
      <w:r w:rsidRPr="005014A4">
        <w:rPr>
          <w:b/>
          <w:bCs/>
          <w:lang w:val="en-IN"/>
        </w:rPr>
        <w:t>Example:</w:t>
      </w:r>
    </w:p>
    <w:p w14:paraId="24544550" w14:textId="77777777" w:rsidR="005014A4" w:rsidRPr="005014A4" w:rsidRDefault="005014A4" w:rsidP="005014A4">
      <w:pPr>
        <w:rPr>
          <w:lang w:val="en-IN"/>
        </w:rPr>
      </w:pPr>
      <w:r w:rsidRPr="005014A4">
        <w:rPr>
          <w:lang w:val="en-IN"/>
        </w:rPr>
        <w:t xml:space="preserve">If a user frequently searches for </w:t>
      </w:r>
      <w:r w:rsidRPr="005014A4">
        <w:rPr>
          <w:b/>
          <w:bCs/>
          <w:lang w:val="en-IN"/>
        </w:rPr>
        <w:t>Software Engineer</w:t>
      </w:r>
      <w:r w:rsidRPr="005014A4">
        <w:rPr>
          <w:lang w:val="en-IN"/>
        </w:rPr>
        <w:t xml:space="preserve"> jobs and has Java and SQL skills, LinkedIn recommends similar software development job openings.</w:t>
      </w:r>
    </w:p>
    <w:p w14:paraId="0B4E7D38" w14:textId="4FF3C788" w:rsidR="0064663D" w:rsidRDefault="0064663D"/>
    <w:p w14:paraId="097C577B" w14:textId="77777777" w:rsidR="005014A4" w:rsidRPr="005014A4" w:rsidRDefault="00000000" w:rsidP="005014A4">
      <w:pPr>
        <w:rPr>
          <w:lang w:val="en-IN"/>
        </w:rPr>
      </w:pPr>
      <w:r>
        <w:rPr>
          <w:b/>
        </w:rPr>
        <w:t>2. Instagram</w:t>
      </w:r>
      <w:r>
        <w:rPr>
          <w:b/>
        </w:rPr>
        <w:br/>
      </w:r>
      <w:r w:rsidR="005014A4" w:rsidRPr="005014A4">
        <w:rPr>
          <w:b/>
          <w:bCs/>
          <w:lang w:val="en-IN"/>
        </w:rPr>
        <w:t>Instagram uses Machine Learning to recommend content based on:</w:t>
      </w:r>
    </w:p>
    <w:p w14:paraId="0234BD17" w14:textId="77777777" w:rsidR="005014A4" w:rsidRPr="005014A4" w:rsidRDefault="005014A4" w:rsidP="005014A4">
      <w:pPr>
        <w:numPr>
          <w:ilvl w:val="0"/>
          <w:numId w:val="11"/>
        </w:numPr>
        <w:rPr>
          <w:lang w:val="en-IN"/>
        </w:rPr>
      </w:pPr>
      <w:r w:rsidRPr="005014A4">
        <w:rPr>
          <w:lang w:val="en-IN"/>
        </w:rPr>
        <w:t xml:space="preserve">Posts you like </w:t>
      </w:r>
    </w:p>
    <w:p w14:paraId="3C46BFB2" w14:textId="77777777" w:rsidR="005014A4" w:rsidRPr="005014A4" w:rsidRDefault="005014A4" w:rsidP="005014A4">
      <w:pPr>
        <w:numPr>
          <w:ilvl w:val="0"/>
          <w:numId w:val="11"/>
        </w:numPr>
        <w:rPr>
          <w:lang w:val="en-IN"/>
        </w:rPr>
      </w:pPr>
      <w:r w:rsidRPr="005014A4">
        <w:rPr>
          <w:lang w:val="en-IN"/>
        </w:rPr>
        <w:t xml:space="preserve">Accounts you follow </w:t>
      </w:r>
    </w:p>
    <w:p w14:paraId="0134ED2E" w14:textId="77777777" w:rsidR="005014A4" w:rsidRPr="005014A4" w:rsidRDefault="005014A4" w:rsidP="005014A4">
      <w:pPr>
        <w:numPr>
          <w:ilvl w:val="0"/>
          <w:numId w:val="11"/>
        </w:numPr>
        <w:rPr>
          <w:lang w:val="en-IN"/>
        </w:rPr>
      </w:pPr>
      <w:r w:rsidRPr="005014A4">
        <w:rPr>
          <w:lang w:val="en-IN"/>
        </w:rPr>
        <w:t xml:space="preserve">Reels you watch </w:t>
      </w:r>
    </w:p>
    <w:p w14:paraId="667BBC33" w14:textId="77777777" w:rsidR="005014A4" w:rsidRPr="005014A4" w:rsidRDefault="005014A4" w:rsidP="005014A4">
      <w:pPr>
        <w:numPr>
          <w:ilvl w:val="0"/>
          <w:numId w:val="11"/>
        </w:numPr>
        <w:rPr>
          <w:lang w:val="en-IN"/>
        </w:rPr>
      </w:pPr>
      <w:r w:rsidRPr="005014A4">
        <w:rPr>
          <w:lang w:val="en-IN"/>
        </w:rPr>
        <w:t xml:space="preserve">Search and Explore activity </w:t>
      </w:r>
    </w:p>
    <w:p w14:paraId="33EFDD1A" w14:textId="77777777" w:rsidR="005014A4" w:rsidRPr="005014A4" w:rsidRDefault="005014A4" w:rsidP="005014A4">
      <w:pPr>
        <w:rPr>
          <w:lang w:val="en-IN"/>
        </w:rPr>
      </w:pPr>
      <w:r w:rsidRPr="005014A4">
        <w:rPr>
          <w:b/>
          <w:bCs/>
          <w:lang w:val="en-IN"/>
        </w:rPr>
        <w:t>Example:</w:t>
      </w:r>
    </w:p>
    <w:p w14:paraId="1401F4F5" w14:textId="77777777" w:rsidR="005014A4" w:rsidRPr="005014A4" w:rsidRDefault="005014A4" w:rsidP="005014A4">
      <w:pPr>
        <w:rPr>
          <w:lang w:val="en-IN"/>
        </w:rPr>
      </w:pPr>
      <w:r w:rsidRPr="005014A4">
        <w:rPr>
          <w:lang w:val="en-IN"/>
        </w:rPr>
        <w:t xml:space="preserve">If someone watches and likes </w:t>
      </w:r>
      <w:r w:rsidRPr="005014A4">
        <w:rPr>
          <w:b/>
          <w:bCs/>
          <w:lang w:val="en-IN"/>
        </w:rPr>
        <w:t>travel reels</w:t>
      </w:r>
      <w:r w:rsidRPr="005014A4">
        <w:rPr>
          <w:lang w:val="en-IN"/>
        </w:rPr>
        <w:t xml:space="preserve"> regularly, Instagram recommends more travel-related posts and creators.</w:t>
      </w:r>
    </w:p>
    <w:p w14:paraId="5D268863" w14:textId="2A1F0B8F" w:rsidR="0064663D" w:rsidRDefault="0064663D"/>
    <w:p w14:paraId="441C0BF3" w14:textId="77777777" w:rsidR="005014A4" w:rsidRPr="005014A4" w:rsidRDefault="00000000" w:rsidP="005014A4">
      <w:pPr>
        <w:rPr>
          <w:lang w:val="en-IN"/>
        </w:rPr>
      </w:pPr>
      <w:r>
        <w:rPr>
          <w:b/>
        </w:rPr>
        <w:t>3. Steam</w:t>
      </w:r>
      <w:r>
        <w:rPr>
          <w:b/>
        </w:rPr>
        <w:br/>
      </w:r>
      <w:r w:rsidR="005014A4" w:rsidRPr="005014A4">
        <w:rPr>
          <w:b/>
          <w:bCs/>
          <w:lang w:val="en-IN"/>
        </w:rPr>
        <w:t>Steam uses Machine Learning to recommend games based on:</w:t>
      </w:r>
    </w:p>
    <w:p w14:paraId="030345BE" w14:textId="77777777" w:rsidR="005014A4" w:rsidRPr="005014A4" w:rsidRDefault="005014A4" w:rsidP="005014A4">
      <w:pPr>
        <w:numPr>
          <w:ilvl w:val="0"/>
          <w:numId w:val="12"/>
        </w:numPr>
        <w:rPr>
          <w:lang w:val="en-IN"/>
        </w:rPr>
      </w:pPr>
      <w:r w:rsidRPr="005014A4">
        <w:rPr>
          <w:lang w:val="en-IN"/>
        </w:rPr>
        <w:t xml:space="preserve">Games you own </w:t>
      </w:r>
    </w:p>
    <w:p w14:paraId="2F97430C" w14:textId="77777777" w:rsidR="005014A4" w:rsidRPr="005014A4" w:rsidRDefault="005014A4" w:rsidP="005014A4">
      <w:pPr>
        <w:numPr>
          <w:ilvl w:val="0"/>
          <w:numId w:val="12"/>
        </w:numPr>
        <w:rPr>
          <w:lang w:val="en-IN"/>
        </w:rPr>
      </w:pPr>
      <w:r w:rsidRPr="005014A4">
        <w:rPr>
          <w:lang w:val="en-IN"/>
        </w:rPr>
        <w:t xml:space="preserve">Playtime </w:t>
      </w:r>
    </w:p>
    <w:p w14:paraId="58F3DF9A" w14:textId="77777777" w:rsidR="005014A4" w:rsidRPr="005014A4" w:rsidRDefault="005014A4" w:rsidP="005014A4">
      <w:pPr>
        <w:numPr>
          <w:ilvl w:val="0"/>
          <w:numId w:val="12"/>
        </w:numPr>
        <w:rPr>
          <w:lang w:val="en-IN"/>
        </w:rPr>
      </w:pPr>
      <w:r w:rsidRPr="005014A4">
        <w:rPr>
          <w:lang w:val="en-IN"/>
        </w:rPr>
        <w:lastRenderedPageBreak/>
        <w:t xml:space="preserve">Wishlist </w:t>
      </w:r>
    </w:p>
    <w:p w14:paraId="1ED6094A" w14:textId="77777777" w:rsidR="005014A4" w:rsidRPr="005014A4" w:rsidRDefault="005014A4" w:rsidP="005014A4">
      <w:pPr>
        <w:numPr>
          <w:ilvl w:val="0"/>
          <w:numId w:val="12"/>
        </w:numPr>
        <w:rPr>
          <w:lang w:val="en-IN"/>
        </w:rPr>
      </w:pPr>
      <w:r w:rsidRPr="005014A4">
        <w:rPr>
          <w:lang w:val="en-IN"/>
        </w:rPr>
        <w:t xml:space="preserve">Genres you frequently play </w:t>
      </w:r>
    </w:p>
    <w:p w14:paraId="142F1668" w14:textId="77777777" w:rsidR="005014A4" w:rsidRPr="005014A4" w:rsidRDefault="005014A4" w:rsidP="005014A4">
      <w:pPr>
        <w:rPr>
          <w:lang w:val="en-IN"/>
        </w:rPr>
      </w:pPr>
      <w:r w:rsidRPr="005014A4">
        <w:rPr>
          <w:b/>
          <w:bCs/>
          <w:lang w:val="en-IN"/>
        </w:rPr>
        <w:t>Example:</w:t>
      </w:r>
    </w:p>
    <w:p w14:paraId="6D7B41EF" w14:textId="77777777" w:rsidR="005014A4" w:rsidRPr="005014A4" w:rsidRDefault="005014A4" w:rsidP="005014A4">
      <w:pPr>
        <w:rPr>
          <w:lang w:val="en-IN"/>
        </w:rPr>
      </w:pPr>
      <w:r w:rsidRPr="005014A4">
        <w:rPr>
          <w:lang w:val="en-IN"/>
        </w:rPr>
        <w:t xml:space="preserve">If a player spends many hours playing </w:t>
      </w:r>
      <w:r w:rsidRPr="005014A4">
        <w:rPr>
          <w:b/>
          <w:bCs/>
          <w:lang w:val="en-IN"/>
        </w:rPr>
        <w:t>RPG games</w:t>
      </w:r>
      <w:r w:rsidRPr="005014A4">
        <w:rPr>
          <w:lang w:val="en-IN"/>
        </w:rPr>
        <w:t>, Steam recommends similar role-playing games.</w:t>
      </w:r>
    </w:p>
    <w:p w14:paraId="2A4B1CE7" w14:textId="2C9D69D5" w:rsidR="0064663D" w:rsidRDefault="0064663D"/>
    <w:p w14:paraId="797CB3ED" w14:textId="77777777" w:rsidR="005014A4" w:rsidRPr="005014A4" w:rsidRDefault="00000000" w:rsidP="005014A4">
      <w:pPr>
        <w:rPr>
          <w:lang w:val="en-IN"/>
        </w:rPr>
      </w:pPr>
      <w:r>
        <w:rPr>
          <w:b/>
        </w:rPr>
        <w:t>4. Airbnb</w:t>
      </w:r>
      <w:r>
        <w:rPr>
          <w:b/>
        </w:rPr>
        <w:br/>
      </w:r>
      <w:r w:rsidR="005014A4" w:rsidRPr="005014A4">
        <w:rPr>
          <w:b/>
          <w:bCs/>
          <w:lang w:val="en-IN"/>
        </w:rPr>
        <w:t>Airbnb uses Machine Learning to recommend stays based on:</w:t>
      </w:r>
    </w:p>
    <w:p w14:paraId="400F7F63" w14:textId="77777777" w:rsidR="005014A4" w:rsidRPr="005014A4" w:rsidRDefault="005014A4" w:rsidP="005014A4">
      <w:pPr>
        <w:numPr>
          <w:ilvl w:val="0"/>
          <w:numId w:val="13"/>
        </w:numPr>
        <w:rPr>
          <w:lang w:val="en-IN"/>
        </w:rPr>
      </w:pPr>
      <w:r w:rsidRPr="005014A4">
        <w:rPr>
          <w:lang w:val="en-IN"/>
        </w:rPr>
        <w:t xml:space="preserve">Search history </w:t>
      </w:r>
    </w:p>
    <w:p w14:paraId="2D96CF35" w14:textId="77777777" w:rsidR="005014A4" w:rsidRPr="005014A4" w:rsidRDefault="005014A4" w:rsidP="005014A4">
      <w:pPr>
        <w:numPr>
          <w:ilvl w:val="0"/>
          <w:numId w:val="13"/>
        </w:numPr>
        <w:rPr>
          <w:lang w:val="en-IN"/>
        </w:rPr>
      </w:pPr>
      <w:r w:rsidRPr="005014A4">
        <w:rPr>
          <w:lang w:val="en-IN"/>
        </w:rPr>
        <w:t xml:space="preserve">Preferred locations </w:t>
      </w:r>
    </w:p>
    <w:p w14:paraId="0D9800B8" w14:textId="77777777" w:rsidR="005014A4" w:rsidRPr="005014A4" w:rsidRDefault="005014A4" w:rsidP="005014A4">
      <w:pPr>
        <w:numPr>
          <w:ilvl w:val="0"/>
          <w:numId w:val="13"/>
        </w:numPr>
        <w:rPr>
          <w:lang w:val="en-IN"/>
        </w:rPr>
      </w:pPr>
      <w:r w:rsidRPr="005014A4">
        <w:rPr>
          <w:lang w:val="en-IN"/>
        </w:rPr>
        <w:t xml:space="preserve">Budget </w:t>
      </w:r>
    </w:p>
    <w:p w14:paraId="1B604BDE" w14:textId="77777777" w:rsidR="005014A4" w:rsidRPr="005014A4" w:rsidRDefault="005014A4" w:rsidP="005014A4">
      <w:pPr>
        <w:numPr>
          <w:ilvl w:val="0"/>
          <w:numId w:val="13"/>
        </w:numPr>
        <w:rPr>
          <w:lang w:val="en-IN"/>
        </w:rPr>
      </w:pPr>
      <w:r w:rsidRPr="005014A4">
        <w:rPr>
          <w:lang w:val="en-IN"/>
        </w:rPr>
        <w:t xml:space="preserve">Previous bookings </w:t>
      </w:r>
    </w:p>
    <w:p w14:paraId="584B3FE4" w14:textId="77777777" w:rsidR="005014A4" w:rsidRPr="005014A4" w:rsidRDefault="005014A4" w:rsidP="005014A4">
      <w:pPr>
        <w:rPr>
          <w:lang w:val="en-IN"/>
        </w:rPr>
      </w:pPr>
      <w:r w:rsidRPr="005014A4">
        <w:rPr>
          <w:b/>
          <w:bCs/>
          <w:lang w:val="en-IN"/>
        </w:rPr>
        <w:t>Example:</w:t>
      </w:r>
    </w:p>
    <w:p w14:paraId="59DEE92A" w14:textId="77777777" w:rsidR="005014A4" w:rsidRPr="005014A4" w:rsidRDefault="005014A4" w:rsidP="005014A4">
      <w:pPr>
        <w:rPr>
          <w:lang w:val="en-IN"/>
        </w:rPr>
      </w:pPr>
      <w:r w:rsidRPr="005014A4">
        <w:rPr>
          <w:lang w:val="en-IN"/>
        </w:rPr>
        <w:t xml:space="preserve">If a user often books </w:t>
      </w:r>
      <w:r w:rsidRPr="005014A4">
        <w:rPr>
          <w:b/>
          <w:bCs/>
          <w:lang w:val="en-IN"/>
        </w:rPr>
        <w:t>beachside apartments</w:t>
      </w:r>
      <w:r w:rsidRPr="005014A4">
        <w:rPr>
          <w:lang w:val="en-IN"/>
        </w:rPr>
        <w:t>, Airbnb recommends similar properties in popular beach destinations.</w:t>
      </w:r>
    </w:p>
    <w:p w14:paraId="1EA082B7" w14:textId="57A3DA35" w:rsidR="0064663D" w:rsidRDefault="0064663D"/>
    <w:p w14:paraId="4BF3F592" w14:textId="77777777" w:rsidR="005014A4" w:rsidRPr="005014A4" w:rsidRDefault="00000000" w:rsidP="005014A4">
      <w:pPr>
        <w:rPr>
          <w:lang w:val="en-IN"/>
        </w:rPr>
      </w:pPr>
      <w:r>
        <w:rPr>
          <w:b/>
        </w:rPr>
        <w:t>5. Duolingo</w:t>
      </w:r>
      <w:r>
        <w:rPr>
          <w:b/>
        </w:rPr>
        <w:br/>
      </w:r>
      <w:r w:rsidR="005014A4" w:rsidRPr="005014A4">
        <w:rPr>
          <w:b/>
          <w:bCs/>
          <w:lang w:val="en-IN"/>
        </w:rPr>
        <w:t>Duolingo uses Machine Learning to recommend lessons based on:</w:t>
      </w:r>
    </w:p>
    <w:p w14:paraId="6920CE62" w14:textId="77777777" w:rsidR="005014A4" w:rsidRPr="005014A4" w:rsidRDefault="005014A4" w:rsidP="005014A4">
      <w:pPr>
        <w:numPr>
          <w:ilvl w:val="0"/>
          <w:numId w:val="14"/>
        </w:numPr>
        <w:rPr>
          <w:lang w:val="en-IN"/>
        </w:rPr>
      </w:pPr>
      <w:r w:rsidRPr="005014A4">
        <w:rPr>
          <w:lang w:val="en-IN"/>
        </w:rPr>
        <w:t xml:space="preserve">Learning progress </w:t>
      </w:r>
    </w:p>
    <w:p w14:paraId="2A9A7878" w14:textId="77777777" w:rsidR="005014A4" w:rsidRPr="005014A4" w:rsidRDefault="005014A4" w:rsidP="005014A4">
      <w:pPr>
        <w:numPr>
          <w:ilvl w:val="0"/>
          <w:numId w:val="14"/>
        </w:numPr>
        <w:rPr>
          <w:lang w:val="en-IN"/>
        </w:rPr>
      </w:pPr>
      <w:r w:rsidRPr="005014A4">
        <w:rPr>
          <w:lang w:val="en-IN"/>
        </w:rPr>
        <w:t xml:space="preserve">Mistakes made </w:t>
      </w:r>
    </w:p>
    <w:p w14:paraId="030C5888" w14:textId="77777777" w:rsidR="005014A4" w:rsidRPr="005014A4" w:rsidRDefault="005014A4" w:rsidP="005014A4">
      <w:pPr>
        <w:numPr>
          <w:ilvl w:val="0"/>
          <w:numId w:val="14"/>
        </w:numPr>
        <w:rPr>
          <w:lang w:val="en-IN"/>
        </w:rPr>
      </w:pPr>
      <w:r w:rsidRPr="005014A4">
        <w:rPr>
          <w:lang w:val="en-IN"/>
        </w:rPr>
        <w:t xml:space="preserve">Completed lessons </w:t>
      </w:r>
    </w:p>
    <w:p w14:paraId="0BAD1115" w14:textId="77777777" w:rsidR="005014A4" w:rsidRPr="005014A4" w:rsidRDefault="005014A4" w:rsidP="005014A4">
      <w:pPr>
        <w:numPr>
          <w:ilvl w:val="0"/>
          <w:numId w:val="14"/>
        </w:numPr>
        <w:rPr>
          <w:lang w:val="en-IN"/>
        </w:rPr>
      </w:pPr>
      <w:r w:rsidRPr="005014A4">
        <w:rPr>
          <w:lang w:val="en-IN"/>
        </w:rPr>
        <w:t xml:space="preserve">Daily learning goals </w:t>
      </w:r>
    </w:p>
    <w:p w14:paraId="0975048A" w14:textId="77777777" w:rsidR="005014A4" w:rsidRPr="005014A4" w:rsidRDefault="005014A4" w:rsidP="005014A4">
      <w:pPr>
        <w:rPr>
          <w:lang w:val="en-IN"/>
        </w:rPr>
      </w:pPr>
      <w:r w:rsidRPr="005014A4">
        <w:rPr>
          <w:b/>
          <w:bCs/>
          <w:lang w:val="en-IN"/>
        </w:rPr>
        <w:t>Example:</w:t>
      </w:r>
    </w:p>
    <w:p w14:paraId="693BC530" w14:textId="77777777" w:rsidR="005014A4" w:rsidRPr="005014A4" w:rsidRDefault="005014A4" w:rsidP="005014A4">
      <w:pPr>
        <w:rPr>
          <w:lang w:val="en-IN"/>
        </w:rPr>
      </w:pPr>
      <w:r w:rsidRPr="005014A4">
        <w:rPr>
          <w:lang w:val="en-IN"/>
        </w:rPr>
        <w:t xml:space="preserve">If a learner struggles with </w:t>
      </w:r>
      <w:r w:rsidRPr="005014A4">
        <w:rPr>
          <w:b/>
          <w:bCs/>
          <w:lang w:val="en-IN"/>
        </w:rPr>
        <w:t>Spanish verb conjugations</w:t>
      </w:r>
      <w:r w:rsidRPr="005014A4">
        <w:rPr>
          <w:lang w:val="en-IN"/>
        </w:rPr>
        <w:t>, Duolingo recommends additional practice exercises on verbs.</w:t>
      </w:r>
    </w:p>
    <w:p w14:paraId="0EC3742F" w14:textId="3508B3AF" w:rsidR="0064663D" w:rsidRDefault="0064663D"/>
    <w:sectPr w:rsidR="006466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C3EF3"/>
    <w:multiLevelType w:val="multilevel"/>
    <w:tmpl w:val="7C0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050F0"/>
    <w:multiLevelType w:val="multilevel"/>
    <w:tmpl w:val="B0E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B418A"/>
    <w:multiLevelType w:val="multilevel"/>
    <w:tmpl w:val="3E7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02EF0"/>
    <w:multiLevelType w:val="multilevel"/>
    <w:tmpl w:val="DBE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F6675"/>
    <w:multiLevelType w:val="multilevel"/>
    <w:tmpl w:val="D7D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947486">
    <w:abstractNumId w:val="8"/>
  </w:num>
  <w:num w:numId="2" w16cid:durableId="1781144564">
    <w:abstractNumId w:val="6"/>
  </w:num>
  <w:num w:numId="3" w16cid:durableId="1758356966">
    <w:abstractNumId w:val="5"/>
  </w:num>
  <w:num w:numId="4" w16cid:durableId="1835560203">
    <w:abstractNumId w:val="4"/>
  </w:num>
  <w:num w:numId="5" w16cid:durableId="935332871">
    <w:abstractNumId w:val="7"/>
  </w:num>
  <w:num w:numId="6" w16cid:durableId="2078437733">
    <w:abstractNumId w:val="3"/>
  </w:num>
  <w:num w:numId="7" w16cid:durableId="946230491">
    <w:abstractNumId w:val="2"/>
  </w:num>
  <w:num w:numId="8" w16cid:durableId="835001005">
    <w:abstractNumId w:val="1"/>
  </w:num>
  <w:num w:numId="9" w16cid:durableId="1703045275">
    <w:abstractNumId w:val="0"/>
  </w:num>
  <w:num w:numId="10" w16cid:durableId="757019379">
    <w:abstractNumId w:val="13"/>
  </w:num>
  <w:num w:numId="11" w16cid:durableId="854149800">
    <w:abstractNumId w:val="11"/>
  </w:num>
  <w:num w:numId="12" w16cid:durableId="125006065">
    <w:abstractNumId w:val="12"/>
  </w:num>
  <w:num w:numId="13" w16cid:durableId="1172256346">
    <w:abstractNumId w:val="10"/>
  </w:num>
  <w:num w:numId="14" w16cid:durableId="20581185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844"/>
    <w:rsid w:val="005014A4"/>
    <w:rsid w:val="006466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BA5BE"/>
  <w14:defaultImageDpi w14:val="300"/>
  <w15:docId w15:val="{E5F480ED-531E-49B7-90A5-5D7023F8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Maghima Thiagarajan</cp:lastModifiedBy>
  <cp:revision>2</cp:revision>
  <dcterms:created xsi:type="dcterms:W3CDTF">2026-07-06T14:54:00Z</dcterms:created>
  <dcterms:modified xsi:type="dcterms:W3CDTF">2026-07-06T14:54:00Z</dcterms:modified>
  <cp:category/>
</cp:coreProperties>
</file>